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pPr>
      <w:r>
        <w:t>CS6493: Natural Language Processing</w:t>
      </w:r>
    </w:p>
    <w:p>
      <w:pPr>
        <w:pStyle w:val="a"/>
      </w:pPr>
      <w:r>
        <w:t>City University of Hong Kong  |  Q2 2025–2026</w:t>
      </w:r>
    </w:p>
    <w:p>
      <w:pPr>
        <w:pStyle w:val="a"/>
      </w:pPr>
      <w:r/>
    </w:p>
    <w:p>
      <w:pPr>
        <w:pStyle w:val="a"/>
      </w:pPr>
      <w:r>
        <w:t>Progress Report: Retrieval-Augmented Generation for Knowledge-Intensive Tasks</w:t>
      </w:r>
    </w:p>
    <w:p>
      <w:pPr>
        <w:pStyle w:val="a"/>
      </w:pPr>
      <w:r/>
    </w:p>
    <w:p>
      <w:pPr>
        <w:pStyle w:val="a"/>
      </w:pPr>
      <w:r>
        <w:t>[Group Member Names]  |  Student IDs: [EIDs]</w:t>
      </w:r>
    </w:p>
    <w:p>
      <w:pPr>
        <w:pStyle w:val="a"/>
      </w:pPr>
      <w:r>
        <w:t>Submission Date: March 25, 2026</w:t>
      </w:r>
    </w:p>
    <w:p>
      <w:pPr>
        <w:pStyle w:val="a"/>
      </w:pPr>
      <w:r/>
    </w:p>
    <w:p>
      <w:pPr>
        <w:pStyle w:val="1"/>
      </w:pPr>
      <w:r>
        <w:t>1  Introduction</w:t>
      </w:r>
    </w:p>
    <w:p>
      <w:pPr>
        <w:pStyle w:val="a"/>
      </w:pPr>
      <w:r>
        <w:t>Retrieval-Augmented Generation (RAG) addresses a fundamental limitation of large language models (LLMs): their reliance on static parametric knowledge that may be incomplete, outdated, or domain-mismatched. By retrieving relevant external documents at inference time and conditioning generation on them, RAG systems substantially improve factual accuracy and reduce hallucinations — particularly in knowledge-intensive domains where LLM memorisation alone is insufficient.</w:t>
      </w:r>
    </w:p>
    <w:p>
      <w:pPr>
        <w:pStyle w:val="a"/>
      </w:pPr>
      <w:r>
        <w:t>This project focuses on constructing and evaluating a systematic RAG evaluation pipeline across two distinct knowledge-intensive domains: Financial Markets (earnings reports, SEC filings) and Legal Contract Analysis. Rather than optimising a single domain-specific application, our primary objective is to rigorously analyse how three key design axes — retrieval strategy, generation model choice, and hallucination mitigation technique — jointly influence answer accuracy, retrieval faithfulness, and cross-domain generalisation. This comparative framing allows us to draw domain-agnostic conclusions about RAG system design choices.</w:t>
      </w:r>
    </w:p>
    <w:p>
      <w:pPr>
        <w:pStyle w:val="a"/>
      </w:pPr>
      <w:r>
        <w:t>All experiments are conducted on an NVIDIA A100 40GB GPU.</w:t>
      </w:r>
    </w:p>
    <w:p>
      <w:pPr>
        <w:pStyle w:val="1"/>
      </w:pPr>
      <w:r>
        <w:t>2  Related Work</w:t>
      </w:r>
    </w:p>
    <w:p>
      <w:pPr>
        <w:pStyle w:val="a"/>
      </w:pPr>
      <w:r>
        <w:t>Lewis et al. (NeurIPS 2020) introduced the RAG framework, demonstrating that prepending retrieved passages to generation prompts consistently outperforms purely parametric models on open-domain QA. Izacard &amp; Grave (EACL 2021) extended this with Fusion-in-Decoder (FiD), showing benefits of aggregating multiple retrieved passages at the decoder level. Together, these works motivate our investigation of how retrieval quantity (k) and retrieval method interact with generation quality across domains with different linguistic characteristics.</w:t>
      </w:r>
    </w:p>
    <w:p>
      <w:pPr>
        <w:pStyle w:val="a"/>
      </w:pPr>
      <w:r>
        <w:t>Yang et al. (EMNLP 2018) introduced HotpotQA, a multi-hop QA benchmark requiring evidence aggregation from multiple documents. Its inclusion of distractor paragraphs makes it particularly informative for studying retrieval precision: a retriever that surfaces distractors alongside gold passages can mislead the generator, making it an ideal testbed for comparing the retrieval accuracy of BM25, Contriever, and hybrid methods. This directly motivates our Section 5.2 experiment.</w:t>
      </w:r>
    </w:p>
    <w:p>
      <w:pPr>
        <w:pStyle w:val="a"/>
      </w:pPr>
      <w:r>
        <w:t>For the legal domain, Hendrycks et al. (CUAD, NeurIPS 2021) established the Contract Understanding Atticus Dataset, and Pipitone &amp; Houir Alami (LegalBench-RAG, arXiv 2024) introduced the first retrieval-specific legal benchmark, providing ground-truth minimal spans over a 79M character corpus — enabling character-level Precision@k and Recall@k evaluation that closely mirrors FinanceBench's role for the Law domain.</w:t>
      </w:r>
    </w:p>
    <w:p>
      <w:pPr>
        <w:pStyle w:val="a"/>
      </w:pPr>
      <w:r>
        <w:t>For hallucination mitigation, Self-RAG (Asai et al., ICLR 2024) proposes adaptive retrieval with self-critique tokens, while LangChain-based structured RAG pipelines (as demonstrated in the Finance-Data-Summarizer project, Omogbolahan 2024) leverage constrained prompt templates with inline citation enforcement to reduce confabulation. FActScore (Min et al., EMNLP 2023) provides fine-grained atomic factual evaluation applicable across both our domains.</w:t>
      </w:r>
    </w:p>
    <w:p>
      <w:pPr>
        <w:pStyle w:val="1"/>
      </w:pPr>
      <w:r>
        <w:t>3  Methodology</w:t>
      </w:r>
    </w:p>
    <w:p>
      <w:pPr>
        <w:pStyle w:val="2"/>
      </w:pPr>
      <w:r>
        <w:t>3.1  System Architecture</w:t>
      </w:r>
    </w:p>
    <w:p>
      <w:pPr>
        <w:pStyle w:val="a"/>
      </w:pPr>
      <w:r>
        <w:t>Our RAG evaluation pipeline follows a unified three-stage architecture: (1) offline corpus indexing, (2) online query-time retrieval, and (3) prompt-augmented generation. All components are implemented in Python using LangChain for orchestration, with fully modular and swappable retriever and generator stages. The same pipeline code is applied across all four datasets and all experimental conditions, ensuring fair cross-domain and cross-configuration comparisons.</w:t>
      </w:r>
    </w:p>
    <w:p>
      <w:pPr>
        <w:pStyle w:val="2"/>
      </w:pPr>
      <w:r>
        <w:t>3.2  Retrieval Methods</w:t>
      </w:r>
    </w:p>
    <w:p>
      <w:pPr>
        <w:pStyle w:val="a4"/>
      </w:pPr>
      <w:r>
        <w:t>BM25 (Sparse):  Implemented via rank_bm25 / Pyserini. TF-IDF keyword scoring with no GPU requirement. Serves as the lexical matching baseline; particularly competitive on CUAD (precise legal clause keywords) and as a lower-bound reference on HotpotQA.</w:t>
      </w:r>
    </w:p>
    <w:p>
      <w:pPr>
        <w:pStyle w:val="a4"/>
      </w:pPr>
      <w:r>
        <w:t>Contriever (Dense):  facebook/contriever-msmarco bi-encoder. Documents and queries encoded into 768-dim embeddings; similarity computed via FAISS flat index. Runs in float16 on the A100 with minimal overhead. Captures semantic similarity where surface-form matching fails.</w:t>
      </w:r>
    </w:p>
    <w:p>
      <w:pPr>
        <w:pStyle w:val="a4"/>
      </w:pPr>
      <w:r>
        <w:t>Hybrid RRF (BM25 + Contriever):  Reciprocal Rank Fusion (RRF, k=60) combining BM25 and Contriever score lists. Top-k=3 documents per query. Expected to outperform either retriever in isolation by covering both lexical and semantic dimensions.</w:t>
      </w:r>
    </w:p>
    <w:p>
      <w:pPr>
        <w:pStyle w:val="2"/>
      </w:pPr>
      <w:r>
        <w:t>3.3  Generation Models</w:t>
      </w:r>
    </w:p>
    <w:p>
      <w:pPr>
        <w:pStyle w:val="a"/>
      </w:pPr>
      <w:r>
        <w:t>We deliberately select models without domain-specific pre-training to isolate the effect of the retrieval component.</w:t>
      </w:r>
      <w:r>
        <w:rPr>
          <w:b/>
          <w:color w:val="FF0000"/>
          <w:sz w:val="18"/>
        </w:rPr>
        <w:t xml:space="preserve">/n[🔴 批注 2: 逻辑矛盾] </w:t>
      </w:r>
      <w:r>
        <w:t>3.3 说选择'without domain-specific pre-training'的模型来 isolate retrieval effect，但 3.5 节却把 LLaMA-3.1-8B-Instruct（经过指令微调）作为比较模型之一，这引入了第三个变量。请澄清或移除 LLaMA 作为 control。</w:t>
      </w:r>
      <w:r>
        <w:rPr>
          <w:sz w:val="16"/>
        </w:rPr>
        <w:t>/n</w:t>
      </w:r>
    </w:p>
    <w:p>
      <w:pPr>
        <w:pStyle w:val="a4"/>
      </w:pPr>
      <w:r>
        <w:t>LLaMA-3.1-8B-Instruct</w:t>
      </w:r>
    </w:p>
    <w:p>
      <w:pPr>
        <w:pStyle w:val="a4"/>
      </w:pPr>
      <w:r>
        <w:t>Qwen2.5-7B-Instruct</w:t>
      </w:r>
    </w:p>
    <w:p>
      <w:pPr>
        <w:pStyle w:val="2"/>
      </w:pPr>
      <w:r>
        <w:t>3.4  Retrieval Precision Analysis on HotpotQA</w:t>
      </w:r>
    </w:p>
    <w:p>
      <w:pPr>
        <w:pStyle w:val="a"/>
      </w:pPr>
      <w:r>
        <w:t xml:space="preserve">To directly investigate how retrieval quality affects downstream answer quality, we conduct a controlled experiment on the HotpotQA development set. </w:t>
      </w:r>
    </w:p>
    <w:p>
      <w:pPr>
        <w:pStyle w:val="a4"/>
      </w:pPr>
      <w:r>
        <w:t>Setup:  Index all 7.4k dev-set supporting facts and distractor paragraphs using each of the three retrieval methods. Retrieve top-k documents for k ∈ {1, 3, 5, 10} per query.</w:t>
      </w:r>
    </w:p>
    <w:p>
      <w:pPr>
        <w:pStyle w:val="a4"/>
      </w:pPr>
      <w:r>
        <w:t>Retrieval metrics:  Recall@k (fraction of queries where both gold passages appear in top-k) and Precision@k (fraction of retrieved passages that are gold).</w:t>
      </w:r>
    </w:p>
    <w:p>
      <w:pPr>
        <w:pStyle w:val="a4"/>
      </w:pPr>
      <w:r>
        <w:t>Generation metric:  F1 score of the generated answer using LLaMA-3.1-8B-Instruct as the generator; correlate Recall@k against answer F1 to quantify the retrieval-generation dependency.</w:t>
      </w:r>
    </w:p>
    <w:p>
      <w:pPr>
        <w:pStyle w:val="2"/>
      </w:pPr>
      <w:r>
        <w:t>3.5  Zero-Shot vs. Instruction-Tuned Model Comparison</w:t>
      </w:r>
    </w:p>
    <w:p>
      <w:pPr>
        <w:pStyle w:val="a"/>
      </w:pPr>
      <w:r>
        <w:t xml:space="preserve">We isolate the effect of instruction tuning by comparing Qwen2.5-7B (base) against Qwen2.5-7B-Instruct on the same RAG configuration (Contriever retriever, k=3, all four datasets). The base model is prompted zero-shot without any system instruction; the instruct model receives a standard RAG system prompt. </w:t>
      </w:r>
    </w:p>
    <w:p>
      <w:pPr>
        <w:pStyle w:val="a4"/>
      </w:pPr>
      <w:r>
        <w:t>Models compared:  Qwen2.5-7B (zero-shot base), Qwen2.5-7B-Instruct (instruction-tuned), LLaMA-3.1-8B-Instruct (instruction-tuned, different training data).</w:t>
      </w:r>
    </w:p>
    <w:p>
      <w:pPr>
        <w:pStyle w:val="a4"/>
      </w:pPr>
      <w:r>
        <w:t>Metrics:  EM, F1, FActScore, and Hallucination Rate per model across both domains. Response length and refusal rate also recorded.</w:t>
      </w:r>
    </w:p>
    <w:p>
      <w:pPr>
        <w:pStyle w:val="2"/>
      </w:pPr>
      <w:r>
        <w:t>3.6  Hallucination Mitigation — Three Strategies</w:t>
      </w:r>
      <w:r>
        <w:rPr>
          <w:b/>
          <w:color w:val="FF0000"/>
          <w:sz w:val="18"/>
        </w:rPr>
        <w:t xml:space="preserve">/n[🔴 批注 1: 标题矛盾] </w:t>
      </w:r>
      <w:r>
        <w:t>标题写'Three Strategies'，但正文说'four conditions (LLM-only baseline + three mitigation strategies)'。建议改为'Four Conditions'或'Three Mitigation Strategies Plus Baseline'</w:t>
      </w:r>
      <w:r>
        <w:rPr>
          <w:sz w:val="16"/>
        </w:rPr>
        <w:t>/n</w:t>
      </w:r>
    </w:p>
    <w:p>
      <w:pPr>
        <w:pStyle w:val="a"/>
      </w:pPr>
      <w:r>
        <w:t>We compare four conditions (LLM-only baseline + three mitigation strategies) to measure the effect of each approach on factual accuracy and citation quality:</w:t>
      </w:r>
    </w:p>
    <w:p>
      <w:pPr>
        <w:pStyle w:val="a"/>
      </w:pPr>
      <w:r/>
    </w:p>
    <w:p>
      <w:pPr>
        <w:pStyle w:val="2"/>
      </w:pPr>
      <w:r>
        <w:t>3.7  Evaluation Metrics</w:t>
      </w:r>
    </w:p>
    <w:p>
      <w:pPr>
        <w:pStyle w:val="a4"/>
      </w:pPr>
      <w:r>
        <w:t>Answer Accuracy (EM / F1)</w:t>
      </w:r>
    </w:p>
    <w:p>
      <w:pPr>
        <w:pStyle w:val="a4"/>
      </w:pPr>
      <w:r>
        <w:t>Recall@k and Precision@k</w:t>
      </w:r>
    </w:p>
    <w:p>
      <w:pPr>
        <w:pStyle w:val="a4"/>
      </w:pPr>
      <w:r>
        <w:t>FActScore</w:t>
      </w:r>
    </w:p>
    <w:p>
      <w:pPr>
        <w:pStyle w:val="a4"/>
      </w:pPr>
      <w:r>
        <w:t>Citation Precision / Recall:  Human assessment on a 50-response stratified subsample.</w:t>
      </w:r>
    </w:p>
    <w:p>
      <w:pPr>
        <w:pStyle w:val="a4"/>
      </w:pPr>
      <w:r>
        <w:t>Hallucination Rate:  Proportion of responses containing factually unsupported statements across the four mitigation conditions.</w:t>
      </w:r>
    </w:p>
    <w:p>
      <w:pPr>
        <w:pStyle w:val="1"/>
      </w:pPr>
      <w:r>
        <w:t>4  Selected Datasets</w:t>
      </w:r>
    </w:p>
    <w:p>
      <w:pPr>
        <w:pStyle w:val="a"/>
      </w:pPr>
      <w:r>
        <w:t xml:space="preserve">We selected four open-source datasets spanning Finance, Law, and General multi-hop QA. </w:t>
      </w:r>
    </w:p>
    <w:p>
      <w:pPr>
        <w:pStyle w:val="a"/>
      </w:pPr>
      <w:r/>
    </w:p>
    <w:p>
      <w:pPr>
        <w:pStyle w:val="a"/>
      </w:pPr>
      <w:r/>
    </w:p>
    <w:p>
      <w:pPr>
        <w:pStyle w:val="1"/>
      </w:pPr>
      <w:r>
        <w:t>5  Planned Experiments</w:t>
      </w:r>
    </w:p>
    <w:p>
      <w:pPr>
        <w:pStyle w:val="2"/>
      </w:pPr>
      <w:r>
        <w:t>5.1  Retrieval–Generation Grid (3 × 2 × 2)</w:t>
      </w:r>
    </w:p>
    <w:p>
      <w:pPr>
        <w:pStyle w:val="a"/>
      </w:pPr>
      <w:r>
        <w:t xml:space="preserve">We run a 3 × 2 × 2 experiment: three retrieval methods (BM25, Contriever, Hybrid RRF) × two generators (LLaMA-3.1-8B-Instruct, Qwen2.5-7B-Instruct) × two domains (Finance, Law), evaluated on FinanceBench, CUAD, and LegalBench-RAG-mini. We report EM, F1, FActScore, and Recall@3 per cell. </w:t>
      </w:r>
      <w:r>
        <w:rPr>
          <w:b/>
          <w:color w:val="FF0000"/>
          <w:sz w:val="18"/>
        </w:rPr>
        <w:t xml:space="preserve">/n[🔴 批注 3: 数量不一致] </w:t>
      </w:r>
      <w:r>
        <w:t>前面说'two domains'，后面列出三个数据集。CUAD 和 LegalBench-RAG-mini 都是 Law 领域，导致 Law 有 2 个数据集、Finance 只有 1 个，领域不平衡。建议改为'three datasets across two domains'并说明这种不平衡如何处理。</w:t>
      </w:r>
      <w:r>
        <w:rPr>
          <w:sz w:val="16"/>
        </w:rPr>
        <w:t>/n</w:t>
      </w:r>
    </w:p>
    <w:p>
      <w:pPr>
        <w:pStyle w:val="2"/>
      </w:pPr>
      <w:r>
        <w:t>5.2  Retrieval Precision Analysis on HotpotQA</w:t>
      </w:r>
    </w:p>
    <w:p>
      <w:pPr>
        <w:pStyle w:val="a"/>
      </w:pPr>
      <w:r>
        <w:t xml:space="preserve">We evaluate all three retrieval methods on the HotpotQA development set to directly measure how retrieval quality translates to answer quality. </w:t>
      </w:r>
    </w:p>
    <w:p>
      <w:pPr>
        <w:pStyle w:val="2"/>
      </w:pPr>
      <w:r>
        <w:t>5.3  Zero-Shot vs. Instruction-Tuned Model Comparison</w:t>
      </w:r>
    </w:p>
    <w:p>
      <w:pPr>
        <w:pStyle w:val="a"/>
      </w:pPr>
      <w:r>
        <w:t>This experiment isolates the contribution of instruction tuning from that of retrieval, and tests whether instruction-tuned models consistently outperform zero-shot prompting across both domains.</w:t>
      </w:r>
    </w:p>
    <w:p>
      <w:pPr>
        <w:pStyle w:val="2"/>
      </w:pPr>
      <w:r>
        <w:t>5.4  Hallucination Mitigation Comparison</w:t>
      </w:r>
    </w:p>
    <w:p>
      <w:pPr>
        <w:pStyle w:val="a"/>
      </w:pPr>
      <w:r>
        <w:t>We compare all four conditions (LLM-only, Vanilla RAG, LangChain Structured Chain, Self-RAG) on 100 responses per domain using LLaMA-3.1-8B-Instruct as the generator under Hybrid RRF retrieval. FActScore is the primary metric. Human annotation assesses citation precision and recall on a 50-response stratified subsample.</w:t>
      </w:r>
    </w:p>
    <w:p>
      <w:pPr>
        <w:pStyle w:val="1"/>
      </w:pPr>
      <w:r>
        <w:t>6  Current Progress &amp; Timeline</w:t>
      </w:r>
      <w:r>
        <w:rPr>
          <w:b/>
          <w:color w:val="FF0000"/>
          <w:sz w:val="18"/>
        </w:rPr>
        <w:t xml:space="preserve">/n[🔴 批注 5: 时间表过时] </w:t>
      </w:r>
      <w:r>
        <w:t>此处的时间表仍是旧版本！与 schedule.xlsx 不一致：Week 6 应该只做 RAG grid 实验，幻觉评估移到 Week 7，report writing 移到 Week 8。请根据修改后的 schedule.xlsx 同步更新此表格。</w:t>
      </w:r>
      <w:r>
        <w:rPr>
          <w:sz w:val="16"/>
        </w:rPr>
        <w:t>/n</w:t>
      </w:r>
    </w:p>
    <w:p>
      <w:pPr>
        <w:pStyle w:val="a"/>
      </w:pPr>
      <w:r/>
    </w:p>
    <w:p>
      <w:pPr>
        <w:pStyle w:val="a"/>
      </w:pPr>
      <w:r/>
    </w:p>
    <w:p>
      <w:pPr>
        <w:pStyle w:val="1"/>
      </w:pPr>
      <w:r>
        <w:t>References</w:t>
      </w:r>
    </w:p>
    <w:p>
      <w:pPr>
        <w:pStyle w:val="a"/>
      </w:pPr>
      <w:r>
        <w:t>[1]  Lewis P, et al. Retrieval-Augmented Generation for Knowledge-Intensive NLP Tasks. NeurIPS 2020.</w:t>
      </w:r>
    </w:p>
    <w:p>
      <w:pPr>
        <w:pStyle w:val="a"/>
      </w:pPr>
      <w:r>
        <w:t>[2]  Izacard G, Grave E. Leveraging Passage Retrieval with Generative Models for Open Domain QA. EACL 2021.</w:t>
      </w:r>
    </w:p>
    <w:p>
      <w:pPr>
        <w:pStyle w:val="a"/>
      </w:pPr>
      <w:r>
        <w:t>[3]  Yang Z, et al. HotpotQA: A Dataset for Diverse, Explainable Multi-hop Question Answering. EMNLP 2018.</w:t>
      </w:r>
    </w:p>
    <w:p>
      <w:pPr>
        <w:pStyle w:val="a"/>
      </w:pPr>
      <w:r>
        <w:t>[4]  Asai A, et al. Self-RAG: Learning to Retrieve, Generate, and Critique through Self-Reflection. ICLR 2024.</w:t>
      </w:r>
    </w:p>
    <w:p>
      <w:pPr>
        <w:pStyle w:val="a"/>
      </w:pPr>
      <w:r>
        <w:t>[5]  Min S, et al. FActScore: Fine-Grained Atomic Evaluation of Factual Precision in Long Form Text Generation. EMNLP 2023.</w:t>
      </w:r>
    </w:p>
    <w:p>
      <w:pPr>
        <w:pStyle w:val="a"/>
      </w:pPr>
      <w:r>
        <w:t>[6]  Islam K, et al. FinanceBench: A New Benchmark for Financial Question Answering. NeurIPS Workshop 2023.</w:t>
      </w:r>
    </w:p>
    <w:p>
      <w:pPr>
        <w:pStyle w:val="a"/>
      </w:pPr>
      <w:r>
        <w:t>[7]  Hendrycks D, et al. CUAD: An Expert-Annotated NLP Dataset for Legal Contract Review. NeurIPS 2021.</w:t>
      </w:r>
    </w:p>
    <w:p>
      <w:pPr>
        <w:pStyle w:val="a"/>
      </w:pPr>
      <w:r>
        <w:t>[8]  Guha N, et al. LegalBench: A Collaboratively Built Benchmark for Measuring Legal Reasoning in Large Language Models. NeurIPS 2023.</w:t>
      </w:r>
    </w:p>
    <w:p>
      <w:pPr>
        <w:pStyle w:val="a"/>
      </w:pPr>
      <w:r>
        <w:t>[9]  Pipitone N, Houir Alami G. LegalBench-RAG: A Benchmark for Retrieval-Augmented Generation in the Legal Domain. arXiv 2024.</w:t>
      </w:r>
    </w:p>
    <w:p>
      <w:pPr>
        <w:pStyle w:val="a"/>
      </w:pPr>
      <w:r>
        <w:t>[10] Chalkidis I, et al. LexGLUE: A Benchmark Dataset for Legal Language Understanding in English. ACL 2022.</w:t>
      </w:r>
    </w:p>
    <w:p>
      <w:pPr>
        <w:pStyle w:val="a"/>
      </w:pPr>
      <w:r>
        <w:t>[11] Qwen Team. Qwen2.5: Extending the Boundary of LLMs. Alibaba 2024. https://huggingface.co/Qwen/Qwen2.5-7B-Instruct</w:t>
      </w:r>
    </w:p>
    <w:p>
      <w:pPr>
        <w:pStyle w:val="a"/>
      </w:pPr>
      <w:r>
        <w:t>[12] Omogbolahan. Finance-Data-Summarizer: RAG Model for Hallucination Reduction on Equity Data. GitHub 2024. https://github.com/omogbolahan94/Finance-Data-Summarizer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